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7738" w:rsidP="3F5AD31F" w:rsidRDefault="3F5AD31F" w14:paraId="2B4D077D" w14:textId="77777777">
      <w:pPr>
        <w:pStyle w:val="Heading1"/>
      </w:pPr>
      <w:r w:rsidRPr="3F5AD31F">
        <w:t>Groq API Setup Guide</w:t>
      </w:r>
    </w:p>
    <w:p w:rsidR="00E97738" w:rsidRDefault="00E97738" w14:paraId="672A6659" w14:textId="77777777"/>
    <w:p w:rsidR="00E97738" w:rsidRDefault="00B91B4C" w14:paraId="1B7B1F5C" w14:textId="77777777">
      <w:r>
        <w:t>This guide will help you set up your Groq API key for the assessment.</w:t>
      </w:r>
    </w:p>
    <w:p w:rsidR="00E97738" w:rsidRDefault="00E97738" w14:paraId="0A37501D" w14:textId="77777777"/>
    <w:p w:rsidR="00E97738" w:rsidP="3F5AD31F" w:rsidRDefault="3F5AD31F" w14:paraId="7976F537" w14:textId="77777777">
      <w:pPr>
        <w:rPr>
          <w:b/>
          <w:bCs/>
        </w:rPr>
      </w:pPr>
      <w:r w:rsidRPr="3F5AD31F">
        <w:rPr>
          <w:b/>
          <w:bCs/>
        </w:rPr>
        <w:t>Step 1: Create Groq Account</w:t>
      </w:r>
    </w:p>
    <w:p w:rsidR="00E97738" w:rsidRDefault="00E97738" w14:paraId="5DAB6C7B" w14:textId="77777777"/>
    <w:p w:rsidR="00E97738" w:rsidRDefault="00B91B4C" w14:paraId="2E8A26B7" w14:textId="77777777">
      <w:r>
        <w:t>1. Go to https://console.groq.com</w:t>
      </w:r>
    </w:p>
    <w:p w:rsidR="00E97738" w:rsidRDefault="00B91B4C" w14:paraId="494CAD88" w14:textId="77777777">
      <w:r>
        <w:t>2. Click Sign Up</w:t>
      </w:r>
    </w:p>
    <w:p w:rsidR="00E97738" w:rsidRDefault="00B91B4C" w14:paraId="6823BA10" w14:textId="77777777">
      <w:r>
        <w:t>3. Sign up using Google, GitHub, or email</w:t>
      </w:r>
    </w:p>
    <w:p w:rsidR="00E97738" w:rsidRDefault="00B91B4C" w14:paraId="0FC65FB6" w14:textId="77777777">
      <w:r>
        <w:t>4. Verify your email if required</w:t>
      </w:r>
    </w:p>
    <w:p w:rsidR="00E97738" w:rsidRDefault="00E97738" w14:paraId="02EB378F" w14:textId="77777777"/>
    <w:p w:rsidR="00E97738" w:rsidP="3F5AD31F" w:rsidRDefault="3F5AD31F" w14:paraId="26DB7149" w14:textId="77777777">
      <w:pPr>
        <w:rPr>
          <w:b/>
          <w:bCs/>
        </w:rPr>
      </w:pPr>
      <w:r w:rsidRPr="3F5AD31F">
        <w:rPr>
          <w:b/>
          <w:bCs/>
        </w:rPr>
        <w:t>Step 2: Generate API Key</w:t>
      </w:r>
    </w:p>
    <w:p w:rsidR="00E97738" w:rsidRDefault="00E97738" w14:paraId="6A05A809" w14:textId="77777777"/>
    <w:p w:rsidR="00E97738" w:rsidRDefault="00B91B4C" w14:paraId="740A1593" w14:textId="77777777">
      <w:r>
        <w:t>1. After login, go to https://console.groq.com/keys</w:t>
      </w:r>
    </w:p>
    <w:p w:rsidR="00E97738" w:rsidRDefault="00B91B4C" w14:paraId="7743B820" w14:textId="77777777">
      <w:r>
        <w:t>2. Click Create API Key</w:t>
      </w:r>
    </w:p>
    <w:p w:rsidR="00E97738" w:rsidRDefault="00B91B4C" w14:paraId="52239DEA" w14:textId="77777777">
      <w:r>
        <w:t>3. Give it a name (e.g., "compliance-validator")</w:t>
      </w:r>
    </w:p>
    <w:p w:rsidR="00E97738" w:rsidRDefault="00B91B4C" w14:paraId="670330EF" w14:textId="77777777">
      <w:r w:rsidR="3D2F0DE0">
        <w:rPr/>
        <w:t xml:space="preserve">4. Copy the key </w:t>
      </w:r>
      <w:r w:rsidR="3D2F0DE0">
        <w:rPr/>
        <w:t>immediately</w:t>
      </w:r>
      <w:r w:rsidR="3D2F0DE0">
        <w:rPr/>
        <w:t xml:space="preserve"> — you </w:t>
      </w:r>
      <w:r w:rsidR="3D2F0DE0">
        <w:rPr/>
        <w:t>won't</w:t>
      </w:r>
      <w:r w:rsidR="3D2F0DE0">
        <w:rPr/>
        <w:t xml:space="preserve"> see it again!</w:t>
      </w:r>
    </w:p>
    <w:p w:rsidR="618F11F4" w:rsidRDefault="618F11F4" w14:paraId="01240CFA" w14:textId="59A5B770"/>
    <w:p w:rsidR="346CCC5E" w:rsidRDefault="346CCC5E" w14:paraId="407B3A05" w14:textId="16631FFA">
      <w:r w:rsidR="346CCC5E">
        <w:rPr/>
        <w:t>GROQ_COMPLIANCE_VALIDATOR</w:t>
      </w:r>
    </w:p>
    <w:p w:rsidR="346CCC5E" w:rsidRDefault="346CCC5E" w14:paraId="680F4BE3" w14:textId="029D7185">
      <w:r w:rsidR="346CCC5E">
        <w:rPr/>
        <w:t>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</w:t>
      </w:r>
    </w:p>
    <w:p w:rsidR="00E97738" w:rsidRDefault="00E97738" w14:paraId="5A39BBE3" w14:textId="77777777"/>
    <w:p w:rsidR="00E97738" w:rsidP="3F5AD31F" w:rsidRDefault="3F5AD31F" w14:paraId="28298580" w14:textId="77777777">
      <w:pPr>
        <w:rPr>
          <w:b/>
          <w:bCs/>
        </w:rPr>
      </w:pPr>
      <w:r w:rsidRPr="3F5AD31F">
        <w:rPr>
          <w:b/>
          <w:bCs/>
        </w:rPr>
        <w:t>Step 3: Store Your API Key</w:t>
      </w:r>
    </w:p>
    <w:p w:rsidR="00E97738" w:rsidRDefault="00E97738" w14:paraId="41C8F396" w14:textId="77777777"/>
    <w:p w:rsidR="00E97738" w:rsidRDefault="00B91B4C" w14:paraId="6A5F32BD" w14:textId="77777777">
      <w:r>
        <w:t>Create a .env file in your project root:</w:t>
      </w:r>
    </w:p>
    <w:p w:rsidR="00E97738" w:rsidRDefault="00E97738" w14:paraId="72A3D3EC" w14:textId="77777777"/>
    <w:p w:rsidR="00E97738" w:rsidRDefault="00B91B4C" w14:paraId="262CC394" w14:textId="77777777">
      <w:r>
        <w:t>GROQ_API_KEY=gsk_xxxxxxxxxxxxxxxxxxxxxxxxxxxx</w:t>
      </w:r>
    </w:p>
    <w:p w:rsidR="00E97738" w:rsidRDefault="00E97738" w14:paraId="0D0B940D" w14:textId="77777777"/>
    <w:p w:rsidR="00E97738" w:rsidRDefault="00B91B4C" w14:paraId="36B0BFE5" w14:textId="77777777">
      <w:r>
        <w:t>Important: Add .env to your .gitignore to avoid committing your key.</w:t>
      </w:r>
    </w:p>
    <w:p w:rsidR="00E97738" w:rsidRDefault="00E97738" w14:paraId="0E27B00A" w14:textId="77777777"/>
    <w:p w:rsidR="00E97738" w:rsidP="3F5AD31F" w:rsidRDefault="3F5AD31F" w14:paraId="1E5B905B" w14:textId="77777777">
      <w:pPr>
        <w:rPr>
          <w:b/>
          <w:bCs/>
        </w:rPr>
      </w:pPr>
      <w:r w:rsidRPr="3F5AD31F">
        <w:rPr>
          <w:b/>
          <w:bCs/>
        </w:rPr>
        <w:t>Test Your API Key</w:t>
      </w:r>
    </w:p>
    <w:p w:rsidR="00E97738" w:rsidRDefault="00E97738" w14:paraId="60061E4C" w14:textId="77777777"/>
    <w:p w:rsidR="00E97738" w:rsidRDefault="00B91B4C" w14:paraId="152BF2DC" w14:textId="77777777">
      <w:r>
        <w:t>Install Dependencies:</w:t>
      </w:r>
    </w:p>
    <w:p w:rsidR="00E97738" w:rsidRDefault="00E97738" w14:paraId="44EAFD9C" w14:textId="77777777"/>
    <w:p w:rsidR="00E97738" w:rsidRDefault="00B91B4C" w14:paraId="4AE180E0" w14:textId="77777777">
      <w:r>
        <w:t>pip install groq python-dotenv</w:t>
      </w:r>
    </w:p>
    <w:p w:rsidR="00E97738" w:rsidRDefault="00E97738" w14:paraId="4B94D5A5" w14:textId="77777777"/>
    <w:p w:rsidR="00E97738" w:rsidP="3F5AD31F" w:rsidRDefault="3F5AD31F" w14:paraId="238FABCC" w14:textId="77777777">
      <w:pPr>
        <w:rPr>
          <w:b/>
          <w:bCs/>
        </w:rPr>
      </w:pPr>
      <w:r w:rsidRPr="3F5AD31F">
        <w:rPr>
          <w:b/>
          <w:bCs/>
        </w:rPr>
        <w:t>Test Script:</w:t>
      </w:r>
    </w:p>
    <w:p w:rsidR="00E97738" w:rsidRDefault="00E97738" w14:paraId="3DEEC669" w14:textId="77777777"/>
    <w:p w:rsidR="00E97738" w:rsidRDefault="00B91B4C" w14:paraId="40464434" w14:textId="77777777">
      <w:r>
        <w:t>import os</w:t>
      </w:r>
    </w:p>
    <w:p w:rsidR="00E97738" w:rsidRDefault="00B91B4C" w14:paraId="19B2663A" w14:textId="77777777">
      <w:r>
        <w:t>from dotenv import load_dotenv</w:t>
      </w:r>
    </w:p>
    <w:p w:rsidR="00E97738" w:rsidRDefault="00B91B4C" w14:paraId="15324BF9" w14:textId="77777777">
      <w:r>
        <w:t>from groq import Groq</w:t>
      </w:r>
    </w:p>
    <w:p w:rsidR="00E97738" w:rsidRDefault="00E97738" w14:paraId="3656B9AB" w14:textId="77777777"/>
    <w:p w:rsidR="00E97738" w:rsidRDefault="00B91B4C" w14:paraId="08A085DB" w14:textId="77777777">
      <w:r>
        <w:t>load_dotenv()</w:t>
      </w:r>
    </w:p>
    <w:p w:rsidR="00E97738" w:rsidRDefault="00E97738" w14:paraId="45FB0818" w14:textId="77777777"/>
    <w:p w:rsidR="00E97738" w:rsidRDefault="00B91B4C" w14:paraId="1AFD386E" w14:textId="77777777">
      <w:r>
        <w:t>client = Groq(api_key=os.getenv("GROQ_API_KEY"))</w:t>
      </w:r>
    </w:p>
    <w:p w:rsidR="00E97738" w:rsidRDefault="00E97738" w14:paraId="049F31CB" w14:textId="77777777"/>
    <w:p w:rsidR="00E97738" w:rsidRDefault="00B91B4C" w14:paraId="272FEFB7" w14:textId="77777777">
      <w:r>
        <w:t>response = client.chat.completions.create(</w:t>
      </w:r>
    </w:p>
    <w:p w:rsidR="00E97738" w:rsidRDefault="00B91B4C" w14:paraId="7746C673" w14:textId="77777777">
      <w:r>
        <w:t xml:space="preserve">    model="llama-3.3-70b-versatile",</w:t>
      </w:r>
    </w:p>
    <w:p w:rsidR="00E97738" w:rsidRDefault="00B91B4C" w14:paraId="512B3DB2" w14:textId="77777777">
      <w:r>
        <w:t xml:space="preserve">    messages=[{"role": "user", "content": "Say 'API key working!' and nothing else."}],</w:t>
      </w:r>
    </w:p>
    <w:p w:rsidR="00E97738" w:rsidRDefault="00B91B4C" w14:paraId="7F4F43C8" w14:textId="77777777">
      <w:r>
        <w:t xml:space="preserve">    max_tokens=20</w:t>
      </w:r>
    </w:p>
    <w:p w:rsidR="00E97738" w:rsidRDefault="00B91B4C" w14:paraId="2CEAEE8A" w14:textId="77777777">
      <w:r>
        <w:t>)</w:t>
      </w:r>
    </w:p>
    <w:p w:rsidR="00E97738" w:rsidRDefault="00E97738" w14:paraId="53128261" w14:textId="77777777"/>
    <w:p w:rsidR="00E97738" w:rsidRDefault="00B91B4C" w14:paraId="2B30970C" w14:textId="77777777">
      <w:r>
        <w:t>print(response.choices[0].message.content)</w:t>
      </w:r>
    </w:p>
    <w:p w:rsidR="00E97738" w:rsidRDefault="00E97738" w14:paraId="62486C05" w14:textId="77777777"/>
    <w:p w:rsidR="00E97738" w:rsidP="3F5AD31F" w:rsidRDefault="3F5AD31F" w14:paraId="5990FBBB" w14:textId="77777777">
      <w:pPr>
        <w:rPr>
          <w:b/>
          <w:bCs/>
        </w:rPr>
      </w:pPr>
      <w:r w:rsidRPr="3F5AD31F">
        <w:rPr>
          <w:b/>
          <w:bCs/>
        </w:rPr>
        <w:t>Expected Output:</w:t>
      </w:r>
    </w:p>
    <w:p w:rsidR="00E97738" w:rsidRDefault="00E97738" w14:paraId="4101652C" w14:textId="77777777"/>
    <w:p w:rsidR="00E97738" w:rsidRDefault="00B91B4C" w14:paraId="34576A89" w14:textId="77777777">
      <w:r>
        <w:t>API key working!</w:t>
      </w:r>
    </w:p>
    <w:p w:rsidR="00E97738" w:rsidRDefault="00E97738" w14:paraId="4B99056E" w14:textId="77777777"/>
    <w:p w:rsidR="00E97738" w:rsidP="3F5AD31F" w:rsidRDefault="3F5AD31F" w14:paraId="62D3373E" w14:textId="77777777">
      <w:pPr>
        <w:rPr>
          <w:b/>
          <w:bCs/>
        </w:rPr>
      </w:pPr>
      <w:r w:rsidRPr="3F5AD31F">
        <w:rPr>
          <w:b/>
          <w:bCs/>
        </w:rPr>
        <w:t>If you see this, your setup is complete and ready for the assessment.</w:t>
      </w:r>
    </w:p>
    <w:p w:rsidR="00E97738" w:rsidRDefault="00E97738" w14:paraId="1299C43A" w14:textId="77777777"/>
    <w:p w:rsidR="00E97738" w:rsidP="3F5AD31F" w:rsidRDefault="3F5AD31F" w14:paraId="394F687A" w14:textId="77777777">
      <w:pPr>
        <w:rPr>
          <w:b/>
          <w:bCs/>
        </w:rPr>
      </w:pPr>
      <w:r w:rsidRPr="3F5AD31F">
        <w:rPr>
          <w:b/>
          <w:bCs/>
        </w:rPr>
        <w:t>Recommended Model</w:t>
      </w:r>
    </w:p>
    <w:p w:rsidR="00E97738" w:rsidRDefault="00E97738" w14:paraId="4DDBEF00" w14:textId="77777777"/>
    <w:p w:rsidR="00E97738" w:rsidRDefault="3F5AD31F" w14:paraId="4FD1FE53" w14:textId="77777777">
      <w:r w:rsidRPr="3F5AD31F">
        <w:rPr>
          <w:b/>
          <w:bCs/>
        </w:rPr>
        <w:t>Use llama-3.3-70b-versatile for this assessment</w:t>
      </w:r>
      <w:r>
        <w:t>.</w:t>
      </w:r>
    </w:p>
    <w:p w:rsidR="00E97738" w:rsidRDefault="00E97738" w14:paraId="3461D779" w14:textId="77777777"/>
    <w:p w:rsidR="00E97738" w:rsidRDefault="00B91B4C" w14:paraId="14B3F394" w14:textId="77777777">
      <w:r>
        <w:t>Free Tier Rate Limits</w:t>
      </w:r>
    </w:p>
    <w:p w:rsidR="00E97738" w:rsidRDefault="00E97738" w14:paraId="3CF2D8B6" w14:textId="77777777"/>
    <w:p w:rsidR="00E97738" w:rsidRDefault="00B91B4C" w14:paraId="67FD94B9" w14:textId="77777777">
      <w:r>
        <w:t>Requests per minute: 30</w:t>
      </w:r>
    </w:p>
    <w:p w:rsidR="00E97738" w:rsidRDefault="00B91B4C" w14:paraId="688154E8" w14:textId="77777777">
      <w:r>
        <w:t>Requests per day: 14,400</w:t>
      </w:r>
    </w:p>
    <w:p w:rsidR="00E97738" w:rsidRDefault="00B91B4C" w14:paraId="2EC39901" w14:textId="77777777">
      <w:r>
        <w:t>Tokens per minute: 6,000</w:t>
      </w:r>
    </w:p>
    <w:p w:rsidR="00E97738" w:rsidRDefault="00E97738" w14:paraId="0FB78278" w14:textId="77777777"/>
    <w:p w:rsidR="00E97738" w:rsidRDefault="00B91B4C" w14:paraId="4CEE205E" w14:textId="77777777">
      <w:r>
        <w:t>Tips to Stay Within Limits</w:t>
      </w:r>
    </w:p>
    <w:p w:rsidR="00E97738" w:rsidRDefault="00E97738" w14:paraId="1FC39945" w14:textId="77777777"/>
    <w:p w:rsidR="00E97738" w:rsidRDefault="00B91B4C" w14:paraId="351A5559" w14:textId="77777777">
      <w:r>
        <w:t>- Batch your validations</w:t>
      </w:r>
    </w:p>
    <w:p w:rsidR="00E97738" w:rsidRDefault="00B91B4C" w14:paraId="66F42E3C" w14:textId="77777777">
      <w:r>
        <w:t>- Cache responses</w:t>
      </w:r>
    </w:p>
    <w:p w:rsidR="00E97738" w:rsidRDefault="00B91B4C" w14:paraId="7A42A4C5" w14:textId="77777777">
      <w:r>
        <w:t>- Use smaller models for simple tasks</w:t>
      </w:r>
    </w:p>
    <w:p w:rsidR="00E97738" w:rsidRDefault="00B91B4C" w14:paraId="04E85BD0" w14:textId="77777777">
      <w:r>
        <w:t>- Add delays between requests</w:t>
      </w:r>
    </w:p>
    <w:p w:rsidR="00E97738" w:rsidRDefault="00B91B4C" w14:paraId="351F23F0" w14:textId="77777777">
      <w:r>
        <w:t>- Test with small batches first</w:t>
      </w:r>
    </w:p>
    <w:p w:rsidR="00E97738" w:rsidRDefault="00E97738" w14:paraId="0562CB0E" w14:textId="77777777"/>
    <w:p w:rsidR="00E97738" w:rsidRDefault="00B91B4C" w14:paraId="4CA2481B" w14:textId="77777777">
      <w:r>
        <w:t>Note: Rate limits reset every minute/day.</w:t>
      </w:r>
    </w:p>
    <w:p w:rsidR="00E97738" w:rsidRDefault="00E97738" w14:paraId="34CE0A41" w14:textId="77777777"/>
    <w:p w:rsidR="00E97738" w:rsidP="3F5AD31F" w:rsidRDefault="3F5AD31F" w14:paraId="4642BDAC" w14:textId="77777777">
      <w:pPr>
        <w:rPr>
          <w:b/>
          <w:bCs/>
        </w:rPr>
      </w:pPr>
      <w:r w:rsidRPr="3F5AD31F">
        <w:rPr>
          <w:b/>
          <w:bCs/>
        </w:rPr>
        <w:t>Troubleshooting</w:t>
      </w:r>
    </w:p>
    <w:p w:rsidR="00E97738" w:rsidRDefault="00E97738" w14:paraId="62EBF3C5" w14:textId="77777777"/>
    <w:p w:rsidR="00E97738" w:rsidRDefault="00B91B4C" w14:paraId="6A3D8539" w14:textId="77777777">
      <w:r>
        <w:t>AuthenticationError: Check API key in .env</w:t>
      </w:r>
    </w:p>
    <w:p w:rsidR="00E97738" w:rsidRDefault="00B91B4C" w14:paraId="5E18D764" w14:textId="77777777">
      <w:r>
        <w:t>RateLimitError: Wait and retry</w:t>
      </w:r>
    </w:p>
    <w:p w:rsidR="00E97738" w:rsidRDefault="00B91B4C" w14:paraId="6FE00EFD" w14:textId="77777777">
      <w:r>
        <w:t>Invalid API Key: Regenerate key</w:t>
      </w:r>
    </w:p>
    <w:p w:rsidR="00E97738" w:rsidRDefault="00B91B4C" w14:paraId="7AF43F13" w14:textId="77777777">
      <w:r>
        <w:t>Module not found: Install dependencies</w:t>
      </w:r>
    </w:p>
    <w:p w:rsidR="00E97738" w:rsidRDefault="00E97738" w14:paraId="6D98A12B" w14:textId="77777777"/>
    <w:sectPr w:rsidR="00E97738" w:rsidSect="00034616">
      <w:headerReference w:type="default" r:id="rId7"/>
      <w:footerReference w:type="default" r:id="rId8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6B78" w:rsidRDefault="00976B78" w14:paraId="293ACDBF" w14:textId="77777777">
      <w:pPr>
        <w:spacing w:after="0" w:line="240" w:lineRule="auto"/>
      </w:pPr>
      <w:r>
        <w:separator/>
      </w:r>
    </w:p>
  </w:endnote>
  <w:endnote w:type="continuationSeparator" w:id="0">
    <w:p w:rsidR="00976B78" w:rsidRDefault="00976B78" w14:paraId="5A1C89B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7B4DC72" w:rsidTr="67B4DC72" w14:paraId="5B6F2228" w14:textId="77777777">
      <w:trPr>
        <w:trHeight w:val="300"/>
      </w:trPr>
      <w:tc>
        <w:tcPr>
          <w:tcW w:w="2880" w:type="dxa"/>
        </w:tcPr>
        <w:p w:rsidR="67B4DC72" w:rsidP="67B4DC72" w:rsidRDefault="67B4DC72" w14:paraId="03698899" w14:textId="1C6CC589">
          <w:pPr>
            <w:pStyle w:val="Header"/>
            <w:ind w:left="-115"/>
          </w:pPr>
        </w:p>
      </w:tc>
      <w:tc>
        <w:tcPr>
          <w:tcW w:w="2880" w:type="dxa"/>
        </w:tcPr>
        <w:p w:rsidR="67B4DC72" w:rsidP="67B4DC72" w:rsidRDefault="67B4DC72" w14:paraId="3F4FF662" w14:textId="3ADB6C2D">
          <w:pPr>
            <w:pStyle w:val="Header"/>
            <w:jc w:val="center"/>
          </w:pPr>
        </w:p>
      </w:tc>
      <w:tc>
        <w:tcPr>
          <w:tcW w:w="2880" w:type="dxa"/>
        </w:tcPr>
        <w:p w:rsidR="67B4DC72" w:rsidP="67B4DC72" w:rsidRDefault="67B4DC72" w14:paraId="58F93A3B" w14:textId="68647532">
          <w:pPr>
            <w:pStyle w:val="Header"/>
            <w:ind w:right="-115"/>
            <w:jc w:val="right"/>
          </w:pPr>
        </w:p>
      </w:tc>
    </w:tr>
  </w:tbl>
  <w:p w:rsidR="67B4DC72" w:rsidP="67B4DC72" w:rsidRDefault="67B4DC72" w14:paraId="629CCD15" w14:textId="6D559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6B78" w:rsidRDefault="00976B78" w14:paraId="23E15C9D" w14:textId="77777777">
      <w:pPr>
        <w:spacing w:after="0" w:line="240" w:lineRule="auto"/>
      </w:pPr>
      <w:r>
        <w:separator/>
      </w:r>
    </w:p>
  </w:footnote>
  <w:footnote w:type="continuationSeparator" w:id="0">
    <w:p w:rsidR="00976B78" w:rsidRDefault="00976B78" w14:paraId="0BF31C8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7B4DC72" w:rsidTr="67B4DC72" w14:paraId="62761D67" w14:textId="77777777">
      <w:trPr>
        <w:trHeight w:val="300"/>
      </w:trPr>
      <w:tc>
        <w:tcPr>
          <w:tcW w:w="2880" w:type="dxa"/>
        </w:tcPr>
        <w:p w:rsidR="67B4DC72" w:rsidP="67B4DC72" w:rsidRDefault="67B4DC72" w14:paraId="3C2276E1" w14:textId="4F3A8823">
          <w:pPr>
            <w:pStyle w:val="Header"/>
            <w:ind w:left="-115"/>
          </w:pPr>
        </w:p>
      </w:tc>
      <w:tc>
        <w:tcPr>
          <w:tcW w:w="2880" w:type="dxa"/>
        </w:tcPr>
        <w:p w:rsidR="67B4DC72" w:rsidP="67B4DC72" w:rsidRDefault="67B4DC72" w14:paraId="5E633328" w14:textId="282065E7">
          <w:pPr>
            <w:pStyle w:val="Header"/>
            <w:jc w:val="center"/>
          </w:pPr>
        </w:p>
      </w:tc>
      <w:tc>
        <w:tcPr>
          <w:tcW w:w="2880" w:type="dxa"/>
        </w:tcPr>
        <w:p w:rsidR="67B4DC72" w:rsidP="67B4DC72" w:rsidRDefault="67B4DC72" w14:paraId="7538F313" w14:textId="7F724BBD">
          <w:pPr>
            <w:pStyle w:val="Header"/>
            <w:ind w:right="-115"/>
            <w:jc w:val="right"/>
          </w:pPr>
        </w:p>
      </w:tc>
    </w:tr>
  </w:tbl>
  <w:p w:rsidR="67B4DC72" w:rsidP="67B4DC72" w:rsidRDefault="67B4DC72" w14:paraId="68BBD00E" w14:textId="5B37B6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132138499">
    <w:abstractNumId w:val="5"/>
  </w:num>
  <w:num w:numId="2" w16cid:durableId="1467360536">
    <w:abstractNumId w:val="0"/>
  </w:num>
  <w:num w:numId="3" w16cid:durableId="1648317245">
    <w:abstractNumId w:val="3"/>
  </w:num>
  <w:num w:numId="4" w16cid:durableId="2100322294">
    <w:abstractNumId w:val="6"/>
  </w:num>
  <w:num w:numId="5" w16cid:durableId="2129084160">
    <w:abstractNumId w:val="4"/>
  </w:num>
  <w:num w:numId="6" w16cid:durableId="84763725">
    <w:abstractNumId w:val="7"/>
  </w:num>
  <w:num w:numId="7" w16cid:durableId="905455207">
    <w:abstractNumId w:val="1"/>
  </w:num>
  <w:num w:numId="8" w16cid:durableId="924651813">
    <w:abstractNumId w:val="8"/>
  </w:num>
  <w:num w:numId="9" w16cid:durableId="967008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8C0"/>
    <w:rsid w:val="0006063C"/>
    <w:rsid w:val="0015074B"/>
    <w:rsid w:val="0029639D"/>
    <w:rsid w:val="002A2408"/>
    <w:rsid w:val="00326F90"/>
    <w:rsid w:val="003F1161"/>
    <w:rsid w:val="004211D8"/>
    <w:rsid w:val="005243B3"/>
    <w:rsid w:val="006854C7"/>
    <w:rsid w:val="00783C7B"/>
    <w:rsid w:val="00855204"/>
    <w:rsid w:val="008900C3"/>
    <w:rsid w:val="00976B78"/>
    <w:rsid w:val="00A47031"/>
    <w:rsid w:val="00AA1D8D"/>
    <w:rsid w:val="00B47730"/>
    <w:rsid w:val="00B91B4C"/>
    <w:rsid w:val="00CB0664"/>
    <w:rsid w:val="00DE2C76"/>
    <w:rsid w:val="00E97738"/>
    <w:rsid w:val="00ED385F"/>
    <w:rsid w:val="00F052C6"/>
    <w:rsid w:val="00FC693F"/>
    <w:rsid w:val="346CCC5E"/>
    <w:rsid w:val="3D2F0DE0"/>
    <w:rsid w:val="3F5AD31F"/>
    <w:rsid w:val="50DD1FB7"/>
    <w:rsid w:val="54CB6B82"/>
    <w:rsid w:val="55B3CE73"/>
    <w:rsid w:val="618F11F4"/>
    <w:rsid w:val="649C5573"/>
    <w:rsid w:val="67B4D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D2EFBD9-6180-446B-A754-35C08CC4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Jyotsna Chalke</lastModifiedBy>
  <revision>8</revision>
  <dcterms:created xsi:type="dcterms:W3CDTF">2013-12-23T23:15:00.0000000Z</dcterms:created>
  <dcterms:modified xsi:type="dcterms:W3CDTF">2026-02-15T09:56:27.8997766Z</dcterms:modified>
  <category/>
</coreProperties>
</file>